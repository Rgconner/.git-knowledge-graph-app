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Meeting Transcript Storage System</w:t>
      </w:r>
    </w:p>
    <w:p>
      <w:pPr>
        <w:jc w:val="center"/>
      </w:pPr>
      <w:r>
        <w:rPr>
          <w:i/>
        </w:rPr>
        <w:t>Medium Scale Implementation Guide (100-1000 Meetings)</w:t>
      </w:r>
    </w:p>
    <w:p/>
    <w:p>
      <w:pPr>
        <w:pStyle w:val="Heading1"/>
      </w:pPr>
      <w:r>
        <w:t>Executive Summary</w:t>
      </w:r>
    </w:p>
    <w:p>
      <w:r>
        <w:t>This document outlines a comprehensive system for storing, organizing, and analyzing meeting transcripts using a Git repository with structured Markdown files and a JSON metadata index. This approach is optimized for 100-1000 meetings and provides efficient AI-powered analysis capabilities.</w:t>
      </w:r>
    </w:p>
    <w:p/>
    <w:p>
      <w:pPr>
        <w:pStyle w:val="Heading1"/>
      </w:pPr>
      <w:r>
        <w:t>1. System Overview</w:t>
      </w:r>
    </w:p>
    <w:p>
      <w:pPr>
        <w:pStyle w:val="Heading2"/>
      </w:pPr>
      <w:r>
        <w:t>1.1 Architecture</w:t>
      </w:r>
    </w:p>
    <w:p>
      <w:r>
        <w:t>The system uses a hybrid approach combining:</w:t>
      </w:r>
    </w:p>
    <w:p>
      <w:pPr>
        <w:pStyle w:val="ListBullet"/>
      </w:pPr>
      <w:r>
        <w:t>Git repository for version control and backup</w:t>
      </w:r>
    </w:p>
    <w:p>
      <w:pPr>
        <w:pStyle w:val="ListBullet"/>
      </w:pPr>
      <w:r>
        <w:t>Markdown files with YAML frontmatter for structured data</w:t>
      </w:r>
    </w:p>
    <w:p>
      <w:pPr>
        <w:pStyle w:val="ListBullet"/>
      </w:pPr>
      <w:r>
        <w:t>JSON index for fast metadata queries</w:t>
      </w:r>
    </w:p>
    <w:p>
      <w:pPr>
        <w:pStyle w:val="ListBullet"/>
      </w:pPr>
      <w:r>
        <w:t>Chronological folder organization (year/month)</w:t>
      </w:r>
    </w:p>
    <w:p/>
    <w:p>
      <w:pPr>
        <w:pStyle w:val="Heading2"/>
      </w:pPr>
      <w:r>
        <w:t>1.2 Key Benefits</w:t>
      </w:r>
    </w:p>
    <w:p>
      <w:pPr>
        <w:pStyle w:val="ListBullet"/>
      </w:pPr>
      <w:r>
        <w:t>Version Control: Track all changes and edits over time</w:t>
      </w:r>
    </w:p>
    <w:p>
      <w:pPr>
        <w:pStyle w:val="ListBullet"/>
      </w:pPr>
      <w:r>
        <w:t>AI-Friendly: Easy for AI assistants to read and analyze</w:t>
      </w:r>
    </w:p>
    <w:p>
      <w:pPr>
        <w:pStyle w:val="ListBullet"/>
      </w:pPr>
      <w:r>
        <w:t>Human-Readable: Browse and edit files directly</w:t>
      </w:r>
    </w:p>
    <w:p>
      <w:pPr>
        <w:pStyle w:val="ListBullet"/>
      </w:pPr>
      <w:r>
        <w:t>Scalable: Handles 100-1000 meetings efficiently</w:t>
      </w:r>
    </w:p>
    <w:p>
      <w:pPr>
        <w:pStyle w:val="ListBullet"/>
      </w:pPr>
      <w:r>
        <w:t>Searchable: Full-text search and metadata filtering</w:t>
      </w:r>
    </w:p>
    <w:p>
      <w:pPr>
        <w:pStyle w:val="ListBullet"/>
      </w:pPr>
      <w:r>
        <w:t>Portable: No database dependencies, works offline</w:t>
      </w:r>
    </w:p>
    <w:p>
      <w:r>
        <w:br w:type="page"/>
      </w:r>
    </w:p>
    <w:p>
      <w:pPr>
        <w:pStyle w:val="Heading1"/>
      </w:pPr>
      <w:r>
        <w:t>2. Repository Structure</w:t>
      </w:r>
    </w:p>
    <w:p>
      <w:r>
        <w:t>Recommended folder organization:</w:t>
      </w:r>
    </w:p>
    <w:p>
      <w:pPr>
        <w:spacing w:before="120" w:after="120"/>
        <w:ind w:left="720"/>
      </w:pPr>
      <w:r>
        <w:rPr>
          <w:rFonts w:ascii="Consolas" w:hAnsi="Consolas"/>
          <w:sz w:val="18"/>
        </w:rPr>
        <w:t>meeting-transcripts/</w:t>
        <w:br/>
        <w:t>├── .git/</w:t>
        <w:br/>
        <w:t>├── meetings/</w:t>
        <w:br/>
        <w:t>│   ├── 2026/</w:t>
        <w:br/>
        <w:t>│   │   ├── 04/</w:t>
        <w:br/>
        <w:t>│   │   │   ├── 2026-04-22_planning_team-alpha.md</w:t>
        <w:br/>
        <w:t>│   │   │   ├── 2026-04-23_standup_team-alpha.md</w:t>
        <w:br/>
        <w:t>│   │   │   └── 2026-04-25_review_product.md</w:t>
        <w:br/>
        <w:t>│   │   └── 05/</w:t>
        <w:br/>
        <w:t>│   │       └── ...</w:t>
        <w:br/>
        <w:t>│   └── 2025/</w:t>
        <w:br/>
        <w:t>│       └── ...</w:t>
        <w:br/>
        <w:t>├── index/</w:t>
        <w:br/>
        <w:t>│   ├── meetings.json</w:t>
        <w:br/>
        <w:t>│   └── tags.json</w:t>
        <w:br/>
        <w:t>├── templates/</w:t>
        <w:br/>
        <w:t>│   └── meeting-template.md</w:t>
        <w:br/>
        <w:t>├── scripts/</w:t>
        <w:br/>
        <w:t>│   ├── add_meeting.py</w:t>
        <w:br/>
        <w:t>│   └── update_index.py</w:t>
        <w:br/>
        <w:t>└── README.md</w:t>
      </w:r>
    </w:p>
    <w:p/>
    <w:p>
      <w:pPr>
        <w:pStyle w:val="Heading1"/>
      </w:pPr>
      <w:r>
        <w:t>3. File Format Specification</w:t>
      </w:r>
    </w:p>
    <w:p>
      <w:pPr>
        <w:pStyle w:val="Heading2"/>
      </w:pPr>
      <w:r>
        <w:t>3.1 Markdown with YAML Frontmatter</w:t>
      </w:r>
    </w:p>
    <w:p>
      <w:r>
        <w:t>Each meeting transcript is stored as a Markdown file with YAML frontmatter for metadata:</w:t>
      </w:r>
    </w:p>
    <w:p>
      <w:pPr>
        <w:spacing w:before="120" w:after="120"/>
        <w:ind w:left="720"/>
      </w:pPr>
      <w:r>
        <w:rPr>
          <w:rFonts w:ascii="Consolas" w:hAnsi="Consolas"/>
          <w:sz w:val="18"/>
        </w:rPr>
        <w:t>---</w:t>
        <w:br/>
        <w:t>date: 2026-04-22</w:t>
        <w:br/>
        <w:t>time: "14:00-15:00"</w:t>
        <w:br/>
        <w:t>duration_minutes: 60</w:t>
        <w:br/>
        <w:t>type: planning</w:t>
        <w:br/>
        <w:t>attendees:</w:t>
        <w:br/>
        <w:t xml:space="preserve">  - alice@company.com</w:t>
        <w:br/>
        <w:t xml:space="preserve">  - bob@company.com</w:t>
        <w:br/>
        <w:t xml:space="preserve">  - charlie@company.com</w:t>
        <w:br/>
        <w:t>facilitator: alice@company.com</w:t>
        <w:br/>
        <w:t>project: product-roadmap</w:t>
        <w:br/>
        <w:t>tags:</w:t>
        <w:br/>
        <w:t xml:space="preserve">  - q2-planning</w:t>
        <w:br/>
        <w:t xml:space="preserve">  - api-redesign</w:t>
        <w:br/>
        <w:t xml:space="preserve">  - mobile-app</w:t>
        <w:br/>
        <w:t>status: final</w:t>
        <w:br/>
        <w:t>---</w:t>
        <w:br/>
        <w:br/>
        <w:t># Meeting: Q2 Product Roadmap Planning</w:t>
        <w:br/>
        <w:br/>
        <w:t>## Quick Summary</w:t>
        <w:br/>
        <w:t xml:space="preserve">Discussed Q2 priorities. Decided to focus on API </w:t>
        <w:br/>
        <w:t>redesign first. Mobile updates postponed to Q3.</w:t>
        <w:br/>
        <w:br/>
        <w:t>## Transcription</w:t>
        <w:br/>
        <w:br/>
        <w:t>**[00:00] Alice:** Let's start with the Q2 priorities...</w:t>
        <w:br/>
        <w:br/>
        <w:t xml:space="preserve">**[00:02] Bob:** I think we should focus on the API </w:t>
        <w:br/>
        <w:t>redesign first...</w:t>
        <w:br/>
        <w:br/>
        <w:t>[Transcription continues...]</w:t>
        <w:br/>
        <w:br/>
        <w:t>## Extracted Insights</w:t>
        <w:br/>
        <w:br/>
        <w:t>### Decisions</w:t>
        <w:br/>
        <w:t>- [DECISION] Focus on API redesign for Q2</w:t>
        <w:br/>
        <w:t xml:space="preserve">  Owner: @bob - Date: 2026-04-22</w:t>
        <w:br/>
        <w:br/>
        <w:t>### Action Items</w:t>
        <w:br/>
        <w:t>- [ ] Create API redesign spec</w:t>
        <w:br/>
        <w:t xml:space="preserve">  Owner: @bob - Due: 2026-04-29</w:t>
        <w:br/>
        <w:br/>
        <w:t>### Blockers</w:t>
        <w:br/>
        <w:t>- Need design approval before starting API work</w:t>
      </w:r>
    </w:p>
    <w:p>
      <w:r>
        <w:br w:type="page"/>
      </w:r>
    </w:p>
    <w:p>
      <w:pPr>
        <w:pStyle w:val="Heading2"/>
      </w:pPr>
      <w:r>
        <w:t>3.2 File Naming Convention</w:t>
      </w:r>
    </w:p>
    <w:p>
      <w:r>
        <w:rPr>
          <w:b/>
        </w:rPr>
        <w:t>Format: YYYY-MM-DD_meeting-type_team-or-project.md</w:t>
      </w:r>
    </w:p>
    <w:p>
      <w:r>
        <w:t>Examples:</w:t>
      </w:r>
    </w:p>
    <w:p>
      <w:pPr>
        <w:pStyle w:val="ListBullet"/>
      </w:pPr>
      <w:r>
        <w:t>2026-04-22_planning_team-alpha.md</w:t>
      </w:r>
    </w:p>
    <w:p>
      <w:pPr>
        <w:pStyle w:val="ListBullet"/>
      </w:pPr>
      <w:r>
        <w:t>2026-04-23_standup_engineering.md</w:t>
      </w:r>
    </w:p>
    <w:p>
      <w:pPr>
        <w:pStyle w:val="ListBullet"/>
      </w:pPr>
      <w:r>
        <w:t>2026-04-25_review_product-roadmap.md</w:t>
      </w:r>
    </w:p>
    <w:p>
      <w:pPr>
        <w:pStyle w:val="ListBullet"/>
      </w:pPr>
      <w:r>
        <w:t>2026-04-30_retrospective_q1.md</w:t>
      </w:r>
    </w:p>
    <w:p>
      <w:r>
        <w:t>Benefits of this naming convention:</w:t>
      </w:r>
    </w:p>
    <w:p>
      <w:pPr>
        <w:pStyle w:val="ListBullet"/>
        <w:ind w:left="720"/>
      </w:pPr>
      <w:r>
        <w:t>Chronological sorting by default</w:t>
      </w:r>
    </w:p>
    <w:p>
      <w:pPr>
        <w:pStyle w:val="ListBullet"/>
        <w:ind w:left="720"/>
      </w:pPr>
      <w:r>
        <w:t>Easy to find meetings by date</w:t>
      </w:r>
    </w:p>
    <w:p>
      <w:pPr>
        <w:pStyle w:val="ListBullet"/>
        <w:ind w:left="720"/>
      </w:pPr>
      <w:r>
        <w:t>Descriptive at a glance</w:t>
      </w:r>
    </w:p>
    <w:p>
      <w:pPr>
        <w:pStyle w:val="ListBullet"/>
        <w:ind w:left="720"/>
      </w:pPr>
      <w:r>
        <w:t>No spaces (git-friendly)</w:t>
      </w:r>
    </w:p>
    <w:p>
      <w:pPr>
        <w:pStyle w:val="ListBullet"/>
        <w:ind w:left="720"/>
      </w:pPr>
      <w:r>
        <w:t>Consistent and predictable</w:t>
      </w:r>
    </w:p>
    <w:p/>
    <w:p>
      <w:pPr>
        <w:pStyle w:val="Heading1"/>
      </w:pPr>
      <w:r>
        <w:t>4. Metadata Index System</w:t>
      </w:r>
    </w:p>
    <w:p>
      <w:pPr>
        <w:pStyle w:val="Heading2"/>
      </w:pPr>
      <w:r>
        <w:t>4.1 meetings.json Structure</w:t>
      </w:r>
    </w:p>
    <w:p>
      <w:r>
        <w:t>The JSON index enables fast queries without reading all files:</w:t>
      </w:r>
    </w:p>
    <w:p>
      <w:pPr>
        <w:spacing w:before="120" w:after="120"/>
        <w:ind w:left="720"/>
      </w:pPr>
      <w:r>
        <w:rPr>
          <w:rFonts w:ascii="Consolas" w:hAnsi="Consolas"/>
          <w:sz w:val="18"/>
        </w:rPr>
        <w:t>{</w:t>
        <w:br/>
        <w:t xml:space="preserve">  "meetings": [</w:t>
        <w:br/>
        <w:t xml:space="preserve">    {</w:t>
        <w:br/>
        <w:t xml:space="preserve">      "id": "2026-04-22_planning_team-alpha",</w:t>
        <w:br/>
        <w:t xml:space="preserve">      "file": "meetings/2026/04/2026-04-22_planning_team-alpha.md",</w:t>
        <w:br/>
        <w:t xml:space="preserve">      "date": "2026-04-22",</w:t>
        <w:br/>
        <w:t xml:space="preserve">      "time": "14:00-15:00",</w:t>
        <w:br/>
        <w:t xml:space="preserve">      "duration_minutes": 60,</w:t>
        <w:br/>
        <w:t xml:space="preserve">      "type": "planning",</w:t>
        <w:br/>
        <w:t xml:space="preserve">      "title": "Q2 Product Roadmap Planning",</w:t>
        <w:br/>
        <w:t xml:space="preserve">      "attendees": [</w:t>
        <w:br/>
        <w:t xml:space="preserve">        "alice@company.com",</w:t>
        <w:br/>
        <w:t xml:space="preserve">        "bob@company.com",</w:t>
        <w:br/>
        <w:t xml:space="preserve">        "charlie@company.com"</w:t>
        <w:br/>
        <w:t xml:space="preserve">      ],</w:t>
        <w:br/>
        <w:t xml:space="preserve">      "facilitator": "alice@company.com",</w:t>
        <w:br/>
        <w:t xml:space="preserve">      "project": "product-roadmap",</w:t>
        <w:br/>
        <w:t xml:space="preserve">      "tags": ["q2-planning", "api-redesign", "mobile-app"],</w:t>
        <w:br/>
        <w:t xml:space="preserve">      "has_decisions": true,</w:t>
        <w:br/>
        <w:t xml:space="preserve">      "has_action_items": true,</w:t>
        <w:br/>
        <w:t xml:space="preserve">      "has_blockers": true,</w:t>
        <w:br/>
        <w:t xml:space="preserve">      "action_item_count": 2,</w:t>
        <w:br/>
        <w:t xml:space="preserve">      "decision_count": 2,</w:t>
        <w:br/>
        <w:t xml:space="preserve">      "word_count": 1250,</w:t>
        <w:br/>
        <w:t xml:space="preserve">      "status": "final"</w:t>
        <w:br/>
        <w:t xml:space="preserve">    }</w:t>
        <w:br/>
        <w:t xml:space="preserve">  ],</w:t>
        <w:br/>
        <w:t xml:space="preserve">  "last_updated": "2026-04-22T20:00:00Z"</w:t>
        <w:br/>
        <w:t>}</w:t>
      </w:r>
    </w:p>
    <w:p/>
    <w:p>
      <w:pPr>
        <w:pStyle w:val="Heading2"/>
      </w:pPr>
      <w:r>
        <w:t>4.2 Index Benefits</w:t>
      </w:r>
    </w:p>
    <w:p>
      <w:pPr>
        <w:pStyle w:val="ListBullet"/>
      </w:pPr>
      <w:r>
        <w:t>Fast filtering by date, type, attendees, or tags</w:t>
      </w:r>
    </w:p>
    <w:p>
      <w:pPr>
        <w:pStyle w:val="ListBullet"/>
      </w:pPr>
      <w:r>
        <w:t>Quick statistics without reading full files</w:t>
      </w:r>
    </w:p>
    <w:p>
      <w:pPr>
        <w:pStyle w:val="ListBullet"/>
      </w:pPr>
      <w:r>
        <w:t>Enables dashboard and reporting tools</w:t>
      </w:r>
    </w:p>
    <w:p>
      <w:pPr>
        <w:pStyle w:val="ListBullet"/>
      </w:pPr>
      <w:r>
        <w:t>Supports complex queries across meetings</w:t>
      </w:r>
    </w:p>
    <w:p>
      <w:r>
        <w:br w:type="page"/>
      </w:r>
    </w:p>
    <w:p>
      <w:pPr>
        <w:pStyle w:val="Heading1"/>
      </w:pPr>
      <w:r>
        <w:t>5. Implementation Workflow</w:t>
      </w:r>
    </w:p>
    <w:p>
      <w:pPr>
        <w:pStyle w:val="Heading2"/>
      </w:pPr>
      <w:r>
        <w:t>5.1 Adding a New Meeting</w:t>
      </w:r>
    </w:p>
    <w:p>
      <w:r>
        <w:t>Step-by-step process:</w:t>
      </w:r>
    </w:p>
    <w:p>
      <w:pPr>
        <w:pStyle w:val="ListNumber"/>
      </w:pPr>
      <w:r>
        <w:rPr>
          <w:b/>
        </w:rPr>
        <w:t>Meeting occurs and is auto-transcribed</w:t>
      </w:r>
    </w:p>
    <w:p>
      <w:pPr>
        <w:pStyle w:val="ListNumber"/>
      </w:pPr>
      <w:r>
        <w:t>Export transcription as TXT file</w:t>
      </w:r>
    </w:p>
    <w:p>
      <w:pPr>
        <w:pStyle w:val="ListNumber"/>
      </w:pPr>
      <w:r>
        <w:rPr>
          <w:b/>
        </w:rPr>
        <w:t>Add YAML frontmatter with metadata:</w:t>
      </w:r>
    </w:p>
    <w:p>
      <w:pPr>
        <w:pStyle w:val="ListBullet"/>
        <w:ind w:left="720"/>
      </w:pPr>
      <w:r>
        <w:t>Date, time, duration</w:t>
      </w:r>
    </w:p>
    <w:p>
      <w:pPr>
        <w:pStyle w:val="ListBullet"/>
        <w:ind w:left="720"/>
      </w:pPr>
      <w:r>
        <w:t>Meeting type (planning, standup, review, etc.)</w:t>
      </w:r>
    </w:p>
    <w:p>
      <w:pPr>
        <w:pStyle w:val="ListBullet"/>
        <w:ind w:left="720"/>
      </w:pPr>
      <w:r>
        <w:t>Attendees and facilitator</w:t>
      </w:r>
    </w:p>
    <w:p>
      <w:pPr>
        <w:pStyle w:val="ListBullet"/>
        <w:ind w:left="720"/>
      </w:pPr>
      <w:r>
        <w:t>Project/team identifier</w:t>
      </w:r>
    </w:p>
    <w:p>
      <w:pPr>
        <w:pStyle w:val="ListBullet"/>
        <w:ind w:left="720"/>
      </w:pPr>
      <w:r>
        <w:t>Relevant tags</w:t>
      </w:r>
    </w:p>
    <w:p>
      <w:pPr>
        <w:pStyle w:val="ListNumber"/>
      </w:pPr>
      <w:r>
        <w:rPr>
          <w:b/>
        </w:rPr>
        <w:t>Save as Markdown file</w:t>
      </w:r>
      <w:r>
        <w:t xml:space="preserve"> in appropriate year/month folder</w:t>
      </w:r>
    </w:p>
    <w:p>
      <w:pPr>
        <w:pStyle w:val="ListNumber"/>
      </w:pPr>
      <w:r>
        <w:rPr>
          <w:b/>
        </w:rPr>
        <w:t>Update meetings.json index</w:t>
      </w:r>
      <w:r>
        <w:t xml:space="preserve"> (manually or via script)</w:t>
      </w:r>
    </w:p>
    <w:p>
      <w:pPr>
        <w:pStyle w:val="ListNumber"/>
      </w:pPr>
      <w:r>
        <w:rPr>
          <w:b/>
        </w:rPr>
        <w:t>Commit to Git repository</w:t>
      </w:r>
    </w:p>
    <w:p/>
    <w:p>
      <w:pPr>
        <w:pStyle w:val="Heading2"/>
      </w:pPr>
      <w:r>
        <w:t>5.2 Automation Script Example</w:t>
      </w:r>
    </w:p>
    <w:p>
      <w:r>
        <w:t>Python script to automate the process:</w:t>
      </w:r>
    </w:p>
    <w:p>
      <w:pPr>
        <w:spacing w:before="120" w:after="120"/>
        <w:ind w:left="720"/>
      </w:pPr>
      <w:r>
        <w:rPr>
          <w:rFonts w:ascii="Consolas" w:hAnsi="Consolas"/>
          <w:sz w:val="18"/>
        </w:rPr>
        <w:t>import os</w:t>
        <w:br/>
        <w:t>import json</w:t>
        <w:br/>
        <w:t>from datetime import datetime</w:t>
        <w:br/>
        <w:br/>
        <w:t>def add_meeting(txt_file, metadata):</w:t>
        <w:br/>
        <w:t xml:space="preserve">    """Convert TXT transcript to MD with frontmatter"""</w:t>
        <w:br/>
        <w:t xml:space="preserve">    </w:t>
        <w:br/>
        <w:t xml:space="preserve">    # Read transcript</w:t>
        <w:br/>
        <w:t xml:space="preserve">    with open(txt_file, 'r') as f:</w:t>
        <w:br/>
        <w:t xml:space="preserve">        transcript = f.read()</w:t>
        <w:br/>
        <w:t xml:space="preserve">    </w:t>
        <w:br/>
        <w:t xml:space="preserve">    # Generate filename</w:t>
        <w:br/>
        <w:t xml:space="preserve">    date = metadata['date']</w:t>
        <w:br/>
        <w:t xml:space="preserve">    meeting_type = metadata['type']</w:t>
        <w:br/>
        <w:t xml:space="preserve">    project = metadata['project']</w:t>
        <w:br/>
        <w:t xml:space="preserve">    filename = f"{date}_{meeting_type}_{project}.md"</w:t>
        <w:br/>
        <w:t xml:space="preserve">    </w:t>
        <w:br/>
        <w:t xml:space="preserve">    # Create markdown with frontmatter</w:t>
        <w:br/>
        <w:t xml:space="preserve">    md_content = f"""---</w:t>
        <w:br/>
        <w:t>date: {metadata['date']}</w:t>
        <w:br/>
        <w:t>time: {metadata['time']}</w:t>
        <w:br/>
        <w:t>type: {metadata['type']}</w:t>
        <w:br/>
        <w:t>attendees: {metadata['attendees']}</w:t>
        <w:br/>
        <w:t>project: {metadata['project']}</w:t>
        <w:br/>
        <w:t>tags: {metadata['tags']}</w:t>
        <w:br/>
        <w:t>---</w:t>
        <w:br/>
        <w:br/>
        <w:t># Meeting: {metadata['title']}</w:t>
        <w:br/>
        <w:br/>
        <w:t>## Transcription</w:t>
        <w:br/>
        <w:br/>
        <w:t>{transcript}</w:t>
        <w:br/>
        <w:t>"""</w:t>
        <w:br/>
        <w:t xml:space="preserve">    </w:t>
        <w:br/>
        <w:t xml:space="preserve">    # Save to appropriate folder</w:t>
        <w:br/>
        <w:t xml:space="preserve">    year, month = date.split('-')[:2]</w:t>
        <w:br/>
        <w:t xml:space="preserve">    folder = f"meetings/{year}/{month}"</w:t>
        <w:br/>
        <w:t xml:space="preserve">    os.makedirs(folder, exist_ok=True)</w:t>
        <w:br/>
        <w:t xml:space="preserve">    </w:t>
        <w:br/>
        <w:t xml:space="preserve">    filepath = f"{folder}/{filename}"</w:t>
        <w:br/>
        <w:t xml:space="preserve">    with open(filepath, 'w') as f:</w:t>
        <w:br/>
        <w:t xml:space="preserve">        f.write(md_content)</w:t>
        <w:br/>
        <w:t xml:space="preserve">    </w:t>
        <w:br/>
        <w:t xml:space="preserve">    # Update index</w:t>
        <w:br/>
        <w:t xml:space="preserve">    update_index(filepath, metadata)</w:t>
        <w:br/>
        <w:t xml:space="preserve">    </w:t>
        <w:br/>
        <w:t xml:space="preserve">    return filepath</w:t>
      </w:r>
    </w:p>
    <w:p>
      <w:r>
        <w:br w:type="page"/>
      </w:r>
    </w:p>
    <w:p>
      <w:pPr>
        <w:pStyle w:val="Heading1"/>
      </w:pPr>
      <w:r>
        <w:t>6. AI-Powered Analysis</w:t>
      </w:r>
    </w:p>
    <w:p>
      <w:pPr>
        <w:pStyle w:val="Heading2"/>
      </w:pPr>
      <w:r>
        <w:t>6.1 Retrieval Strategies</w:t>
      </w:r>
    </w:p>
    <w:p>
      <w:r>
        <w:t>The system supports multiple query patterns:</w:t>
      </w:r>
    </w:p>
    <w:p>
      <w:r>
        <w:rPr>
          <w:b/>
        </w:rPr>
        <w:t>1. Single Meeting Analysis</w:t>
      </w:r>
    </w:p>
    <w:p>
      <w:pPr>
        <w:pStyle w:val="ListBullet"/>
        <w:ind w:left="720"/>
      </w:pPr>
      <w:r>
        <w:t>Direct file read for detailed analysis</w:t>
      </w:r>
    </w:p>
    <w:p>
      <w:pPr>
        <w:pStyle w:val="ListBullet"/>
        <w:ind w:left="720"/>
      </w:pPr>
      <w:r>
        <w:t>Extract decisions, action items, blockers</w:t>
      </w:r>
    </w:p>
    <w:p>
      <w:r>
        <w:rPr>
          <w:b/>
        </w:rPr>
        <w:t>2. Metadata Queries</w:t>
      </w:r>
    </w:p>
    <w:p>
      <w:pPr>
        <w:pStyle w:val="ListBullet"/>
        <w:ind w:left="720"/>
      </w:pPr>
      <w:r>
        <w:t>Search index by date, type, attendees, tags</w:t>
      </w:r>
    </w:p>
    <w:p>
      <w:pPr>
        <w:pStyle w:val="ListBullet"/>
        <w:ind w:left="720"/>
      </w:pPr>
      <w:r>
        <w:t>Filter meetings by criteria</w:t>
      </w:r>
    </w:p>
    <w:p>
      <w:pPr>
        <w:pStyle w:val="ListBullet"/>
        <w:ind w:left="720"/>
      </w:pPr>
      <w:r>
        <w:t>Generate statistics and reports</w:t>
      </w:r>
    </w:p>
    <w:p>
      <w:r>
        <w:rPr>
          <w:b/>
        </w:rPr>
        <w:t>3. Full-Text Search</w:t>
      </w:r>
    </w:p>
    <w:p>
      <w:pPr>
        <w:pStyle w:val="ListBullet"/>
        <w:ind w:left="720"/>
      </w:pPr>
      <w:r>
        <w:t>Search across all transcripts</w:t>
      </w:r>
    </w:p>
    <w:p>
      <w:pPr>
        <w:pStyle w:val="ListBullet"/>
        <w:ind w:left="720"/>
      </w:pPr>
      <w:r>
        <w:t>Find specific topics or keywords</w:t>
      </w:r>
    </w:p>
    <w:p>
      <w:pPr>
        <w:pStyle w:val="ListBullet"/>
        <w:ind w:left="720"/>
      </w:pPr>
      <w:r>
        <w:t>Identify patterns and trends</w:t>
      </w:r>
    </w:p>
    <w:p>
      <w:r>
        <w:rPr>
          <w:b/>
        </w:rPr>
        <w:t>4. Time-Range Analysis</w:t>
      </w:r>
    </w:p>
    <w:p>
      <w:pPr>
        <w:pStyle w:val="ListBullet"/>
        <w:ind w:left="720"/>
      </w:pPr>
      <w:r>
        <w:t>Analyze meetings within date ranges</w:t>
      </w:r>
    </w:p>
    <w:p>
      <w:pPr>
        <w:pStyle w:val="ListBullet"/>
        <w:ind w:left="720"/>
      </w:pPr>
      <w:r>
        <w:t>Track progress over time</w:t>
      </w:r>
    </w:p>
    <w:p>
      <w:pPr>
        <w:pStyle w:val="ListBullet"/>
        <w:ind w:left="720"/>
      </w:pPr>
      <w:r>
        <w:t>Identify seasonal patterns</w:t>
      </w:r>
    </w:p>
    <w:p>
      <w:r>
        <w:rPr>
          <w:b/>
        </w:rPr>
        <w:t>5. Participant Analysis</w:t>
      </w:r>
    </w:p>
    <w:p>
      <w:pPr>
        <w:pStyle w:val="ListBullet"/>
        <w:ind w:left="720"/>
      </w:pPr>
      <w:r>
        <w:t>Track individual participation</w:t>
      </w:r>
    </w:p>
    <w:p>
      <w:pPr>
        <w:pStyle w:val="ListBullet"/>
        <w:ind w:left="720"/>
      </w:pPr>
      <w:r>
        <w:t>Analyze contribution patterns</w:t>
      </w:r>
    </w:p>
    <w:p>
      <w:pPr>
        <w:pStyle w:val="ListBullet"/>
        <w:ind w:left="720"/>
      </w:pPr>
      <w:r>
        <w:t>Identify engagement levels</w:t>
      </w:r>
    </w:p>
    <w:p/>
    <w:p>
      <w:pPr>
        <w:pStyle w:val="Heading2"/>
      </w:pPr>
      <w:r>
        <w:t>6.2 Insights Generated</w:t>
      </w:r>
    </w:p>
    <w:p>
      <w:r>
        <w:t>AI can automatically extract:</w:t>
      </w:r>
    </w:p>
    <w:p>
      <w:pPr>
        <w:pStyle w:val="ListBullet"/>
      </w:pPr>
      <w:r>
        <w:t>Action Items: Tasks, owners, deadlines, priorities</w:t>
      </w:r>
    </w:p>
    <w:p>
      <w:pPr>
        <w:pStyle w:val="ListBullet"/>
      </w:pPr>
      <w:r>
        <w:t>Decisions: What was decided, by whom, rationale</w:t>
      </w:r>
    </w:p>
    <w:p>
      <w:pPr>
        <w:pStyle w:val="ListBullet"/>
      </w:pPr>
      <w:r>
        <w:t>Blockers/Risks: Issues, impacts, mitigation plans</w:t>
      </w:r>
    </w:p>
    <w:p>
      <w:pPr>
        <w:pStyle w:val="ListBullet"/>
      </w:pPr>
      <w:r>
        <w:t>Key Topics: Main discussion themes and time allocation</w:t>
      </w:r>
    </w:p>
    <w:p>
      <w:pPr>
        <w:pStyle w:val="ListBullet"/>
      </w:pPr>
      <w:r>
        <w:t>Sentiment: Tone, enthusiasm, concerns expressed</w:t>
      </w:r>
    </w:p>
    <w:p>
      <w:pPr>
        <w:pStyle w:val="ListBullet"/>
      </w:pPr>
      <w:r>
        <w:t>Follow-ups: Open questions and next steps</w:t>
      </w:r>
    </w:p>
    <w:p>
      <w:pPr>
        <w:pStyle w:val="ListBullet"/>
      </w:pPr>
      <w:r>
        <w:t>Patterns: Recurring themes across meetings</w:t>
      </w:r>
    </w:p>
    <w:p>
      <w:pPr>
        <w:pStyle w:val="ListBullet"/>
      </w:pPr>
      <w:r>
        <w:t>Metrics: Meeting effectiveness, completion rates</w:t>
      </w:r>
    </w:p>
    <w:p>
      <w:r>
        <w:br w:type="page"/>
      </w:r>
    </w:p>
    <w:p>
      <w:pPr>
        <w:pStyle w:val="Heading1"/>
      </w:pPr>
      <w:r>
        <w:t>7. Best Practices</w:t>
      </w:r>
    </w:p>
    <w:p>
      <w:pPr>
        <w:pStyle w:val="Heading2"/>
      </w:pPr>
      <w:r>
        <w:t>7.1 Metadata Quality</w:t>
      </w:r>
    </w:p>
    <w:p>
      <w:pPr>
        <w:pStyle w:val="ListBullet"/>
      </w:pPr>
      <w:r>
        <w:t>Always include date, time, and attendees</w:t>
      </w:r>
    </w:p>
    <w:p>
      <w:pPr>
        <w:pStyle w:val="ListBullet"/>
      </w:pPr>
      <w:r>
        <w:t>Use consistent meeting type classifications</w:t>
      </w:r>
    </w:p>
    <w:p>
      <w:pPr>
        <w:pStyle w:val="ListBullet"/>
      </w:pPr>
      <w:r>
        <w:t>Tag meetings with relevant project/topic tags</w:t>
      </w:r>
    </w:p>
    <w:p>
      <w:pPr>
        <w:pStyle w:val="ListBullet"/>
      </w:pPr>
      <w:r>
        <w:t>Identify facilitator and note-taker</w:t>
      </w:r>
    </w:p>
    <w:p>
      <w:pPr>
        <w:pStyle w:val="ListBullet"/>
      </w:pPr>
      <w:r>
        <w:t>Mark status (draft, final, reviewed)</w:t>
      </w:r>
    </w:p>
    <w:p/>
    <w:p>
      <w:pPr>
        <w:pStyle w:val="Heading2"/>
      </w:pPr>
      <w:r>
        <w:t>7.2 Transcription Quality</w:t>
      </w:r>
    </w:p>
    <w:p>
      <w:pPr>
        <w:pStyle w:val="ListBullet"/>
      </w:pPr>
      <w:r>
        <w:t>Include speaker identification</w:t>
      </w:r>
    </w:p>
    <w:p>
      <w:pPr>
        <w:pStyle w:val="ListBullet"/>
      </w:pPr>
      <w:r>
        <w:t>Add timestamps for key moments</w:t>
      </w:r>
    </w:p>
    <w:p>
      <w:pPr>
        <w:pStyle w:val="ListBullet"/>
      </w:pPr>
      <w:r>
        <w:t>Correct obvious transcription errors</w:t>
      </w:r>
    </w:p>
    <w:p>
      <w:pPr>
        <w:pStyle w:val="ListBullet"/>
      </w:pPr>
      <w:r>
        <w:t>Note when audio was unclear</w:t>
      </w:r>
    </w:p>
    <w:p>
      <w:pPr>
        <w:pStyle w:val="ListBullet"/>
      </w:pPr>
      <w:r>
        <w:t>Include context for references</w:t>
      </w:r>
    </w:p>
    <w:p/>
    <w:p>
      <w:pPr>
        <w:pStyle w:val="Heading2"/>
      </w:pPr>
      <w:r>
        <w:t>7.3 Git Workflow</w:t>
      </w:r>
    </w:p>
    <w:p>
      <w:pPr>
        <w:pStyle w:val="ListBullet"/>
      </w:pPr>
      <w:r>
        <w:t>Commit new meetings promptly</w:t>
      </w:r>
    </w:p>
    <w:p>
      <w:pPr>
        <w:pStyle w:val="ListBullet"/>
      </w:pPr>
      <w:r>
        <w:t>Use descriptive commit messages</w:t>
      </w:r>
    </w:p>
    <w:p>
      <w:pPr>
        <w:pStyle w:val="ListBullet"/>
      </w:pPr>
      <w:r>
        <w:t>Update index with each new meeting</w:t>
      </w:r>
    </w:p>
    <w:p>
      <w:pPr>
        <w:pStyle w:val="ListBullet"/>
      </w:pPr>
      <w:r>
        <w:t>Regular backups to remote repository</w:t>
      </w:r>
    </w:p>
    <w:p>
      <w:pPr>
        <w:pStyle w:val="ListBullet"/>
      </w:pPr>
      <w:r>
        <w:t>Branch for major reorganizations</w:t>
      </w:r>
    </w:p>
    <w:p/>
    <w:p>
      <w:pPr>
        <w:pStyle w:val="Heading2"/>
      </w:pPr>
      <w:r>
        <w:t>7.4 Privacy and Security</w:t>
      </w:r>
    </w:p>
    <w:p>
      <w:pPr>
        <w:pStyle w:val="ListBullet"/>
      </w:pPr>
      <w:r>
        <w:t>Use private repository for sensitive meetings</w:t>
      </w:r>
    </w:p>
    <w:p>
      <w:pPr>
        <w:pStyle w:val="ListBullet"/>
      </w:pPr>
      <w:r>
        <w:t>Redact confidential information if needed</w:t>
      </w:r>
    </w:p>
    <w:p>
      <w:pPr>
        <w:pStyle w:val="ListBullet"/>
      </w:pPr>
      <w:r>
        <w:t>Control access via Git permissions</w:t>
      </w:r>
    </w:p>
    <w:p>
      <w:pPr>
        <w:pStyle w:val="ListBullet"/>
      </w:pPr>
      <w:r>
        <w:t>Consider encryption for highly sensitive data</w:t>
      </w:r>
    </w:p>
    <w:p>
      <w:pPr>
        <w:pStyle w:val="ListBullet"/>
      </w:pPr>
      <w:r>
        <w:t>Follow company data retention policies</w:t>
      </w:r>
    </w:p>
    <w:p>
      <w:r>
        <w:br w:type="page"/>
      </w:r>
    </w:p>
    <w:p>
      <w:pPr>
        <w:pStyle w:val="Heading1"/>
      </w:pPr>
      <w:r>
        <w:t>8. System Maintenance</w:t>
      </w:r>
    </w:p>
    <w:p>
      <w:pPr>
        <w:pStyle w:val="Heading2"/>
      </w:pPr>
      <w:r>
        <w:t>8.1 Regular Tasks</w:t>
      </w:r>
    </w:p>
    <w:p>
      <w:r>
        <w:rPr>
          <w:b/>
        </w:rPr>
        <w:t>Weekly:</w:t>
      </w:r>
    </w:p>
    <w:p>
      <w:pPr>
        <w:pStyle w:val="ListBullet"/>
        <w:ind w:left="720"/>
      </w:pPr>
      <w:r>
        <w:t>Add new meeting transcripts</w:t>
      </w:r>
    </w:p>
    <w:p>
      <w:pPr>
        <w:pStyle w:val="ListBullet"/>
        <w:ind w:left="720"/>
      </w:pPr>
      <w:r>
        <w:t>Update index file</w:t>
      </w:r>
    </w:p>
    <w:p>
      <w:pPr>
        <w:pStyle w:val="ListBullet"/>
        <w:ind w:left="720"/>
      </w:pPr>
      <w:r>
        <w:t>Commit changes to Git</w:t>
      </w:r>
    </w:p>
    <w:p>
      <w:r>
        <w:rPr>
          <w:b/>
        </w:rPr>
        <w:t>Monthly:</w:t>
      </w:r>
    </w:p>
    <w:p>
      <w:pPr>
        <w:pStyle w:val="ListBullet"/>
        <w:ind w:left="720"/>
      </w:pPr>
      <w:r>
        <w:t>Review and clean up tags</w:t>
      </w:r>
    </w:p>
    <w:p>
      <w:pPr>
        <w:pStyle w:val="ListBullet"/>
        <w:ind w:left="720"/>
      </w:pPr>
      <w:r>
        <w:t>Verify index accuracy</w:t>
      </w:r>
    </w:p>
    <w:p>
      <w:pPr>
        <w:pStyle w:val="ListBullet"/>
        <w:ind w:left="720"/>
      </w:pPr>
      <w:r>
        <w:t>Archive old meetings if needed</w:t>
      </w:r>
    </w:p>
    <w:p>
      <w:r>
        <w:rPr>
          <w:b/>
        </w:rPr>
        <w:t>Quarterly:</w:t>
      </w:r>
    </w:p>
    <w:p>
      <w:pPr>
        <w:pStyle w:val="ListBullet"/>
        <w:ind w:left="720"/>
      </w:pPr>
      <w:r>
        <w:t>Analyze meeting patterns and trends</w:t>
      </w:r>
    </w:p>
    <w:p>
      <w:pPr>
        <w:pStyle w:val="ListBullet"/>
        <w:ind w:left="720"/>
      </w:pPr>
      <w:r>
        <w:t>Review and update templates</w:t>
      </w:r>
    </w:p>
    <w:p>
      <w:pPr>
        <w:pStyle w:val="ListBullet"/>
        <w:ind w:left="720"/>
      </w:pPr>
      <w:r>
        <w:t>Optimize folder structure if needed</w:t>
      </w:r>
    </w:p>
    <w:p/>
    <w:p>
      <w:pPr>
        <w:pStyle w:val="Heading2"/>
      </w:pPr>
      <w:r>
        <w:t>8.2 Scaling Considerations</w:t>
      </w:r>
    </w:p>
    <w:p>
      <w:r>
        <w:t>As the system grows beyond 1000 meetings:</w:t>
      </w:r>
    </w:p>
    <w:p>
      <w:pPr>
        <w:pStyle w:val="ListBullet"/>
      </w:pPr>
      <w:r>
        <w:t>Consider adding SQLite database for complex queries</w:t>
      </w:r>
    </w:p>
    <w:p>
      <w:pPr>
        <w:pStyle w:val="ListBullet"/>
      </w:pPr>
      <w:r>
        <w:t>Implement full-text search indexing (e.g., Elasticsearch)</w:t>
      </w:r>
    </w:p>
    <w:p>
      <w:pPr>
        <w:pStyle w:val="ListBullet"/>
      </w:pPr>
      <w:r>
        <w:t>Archive older meetings to separate repository</w:t>
      </w:r>
    </w:p>
    <w:p>
      <w:pPr>
        <w:pStyle w:val="ListBullet"/>
      </w:pPr>
      <w:r>
        <w:t>Add automated index validation</w:t>
      </w:r>
    </w:p>
    <w:p>
      <w:pPr>
        <w:pStyle w:val="ListBullet"/>
      </w:pPr>
      <w:r>
        <w:t>Consider dedicated search/analysis tools</w:t>
      </w:r>
    </w:p>
    <w:p>
      <w:r>
        <w:br w:type="page"/>
      </w:r>
    </w:p>
    <w:p>
      <w:pPr>
        <w:pStyle w:val="Heading1"/>
      </w:pPr>
      <w:r>
        <w:t>9. Recommended Tools</w:t>
      </w:r>
    </w:p>
    <w:p>
      <w:pPr>
        <w:pStyle w:val="Heading2"/>
      </w:pPr>
      <w:r>
        <w:t>9.1 Essential Tools</w:t>
      </w:r>
    </w:p>
    <w:p>
      <w:pPr>
        <w:pStyle w:val="ListBullet"/>
      </w:pPr>
      <w:r>
        <w:t>Git Client: GitHub Desktop, GitKraken, or command line</w:t>
      </w:r>
    </w:p>
    <w:p>
      <w:pPr>
        <w:pStyle w:val="ListBullet"/>
      </w:pPr>
      <w:r>
        <w:t>Text Editor: VS Code (excellent Markdown support)</w:t>
      </w:r>
    </w:p>
    <w:p>
      <w:pPr>
        <w:pStyle w:val="ListBullet"/>
      </w:pPr>
      <w:r>
        <w:t>Transcription: Otter.ai, Microsoft Teams, Zoom, Google Meet</w:t>
      </w:r>
    </w:p>
    <w:p>
      <w:pPr>
        <w:pStyle w:val="ListBullet"/>
      </w:pPr>
      <w:r>
        <w:t>Python: For automation scripts</w:t>
      </w:r>
    </w:p>
    <w:p/>
    <w:p>
      <w:pPr>
        <w:pStyle w:val="Heading2"/>
      </w:pPr>
      <w:r>
        <w:t>9.2 Optional Enhancements</w:t>
      </w:r>
    </w:p>
    <w:p>
      <w:pPr>
        <w:pStyle w:val="ListBullet"/>
      </w:pPr>
      <w:r>
        <w:t>ripgrep: Fast full-text search</w:t>
      </w:r>
    </w:p>
    <w:p>
      <w:pPr>
        <w:pStyle w:val="ListBullet"/>
      </w:pPr>
      <w:r>
        <w:t>jq: JSON query tool for index manipulation</w:t>
      </w:r>
    </w:p>
    <w:p>
      <w:pPr>
        <w:pStyle w:val="ListBullet"/>
      </w:pPr>
      <w:r>
        <w:t>Obsidian: Advanced Markdown editor with linking</w:t>
      </w:r>
    </w:p>
    <w:p>
      <w:pPr>
        <w:pStyle w:val="ListBullet"/>
      </w:pPr>
      <w:r>
        <w:t>GitHub Actions: Automated index updates</w:t>
      </w:r>
    </w:p>
    <w:p>
      <w:r>
        <w:br w:type="page"/>
      </w:r>
    </w:p>
    <w:p>
      <w:pPr>
        <w:pStyle w:val="Heading1"/>
      </w:pPr>
      <w:r>
        <w:t>10. Getting Started Checklist</w:t>
      </w:r>
    </w:p>
    <w:p>
      <w:pPr>
        <w:pStyle w:val="ListBullet"/>
      </w:pPr>
      <w:r>
        <w:rPr>
          <w:b/>
        </w:rPr>
        <w:t>☐ Create Git repository</w:t>
      </w:r>
    </w:p>
    <w:p>
      <w:pPr>
        <w:pStyle w:val="ListBullet"/>
      </w:pPr>
      <w:r>
        <w:t>☐ Set up folder structure (meetings/, index/, templates/)</w:t>
      </w:r>
    </w:p>
    <w:p>
      <w:pPr>
        <w:pStyle w:val="ListBullet"/>
      </w:pPr>
      <w:r>
        <w:t>☐ Create meeting template file</w:t>
      </w:r>
    </w:p>
    <w:p>
      <w:pPr>
        <w:pStyle w:val="ListBullet"/>
      </w:pPr>
      <w:r>
        <w:t>☐ Initialize meetings.json index</w:t>
      </w:r>
    </w:p>
    <w:p>
      <w:pPr>
        <w:pStyle w:val="ListBullet"/>
      </w:pPr>
      <w:r>
        <w:t>☐ Document naming conventions in README</w:t>
      </w:r>
    </w:p>
    <w:p>
      <w:pPr>
        <w:pStyle w:val="ListBullet"/>
      </w:pPr>
      <w:r>
        <w:t>☐ Set up transcription tool (Otter.ai, Teams, etc.)</w:t>
      </w:r>
    </w:p>
    <w:p>
      <w:pPr>
        <w:pStyle w:val="ListBullet"/>
      </w:pPr>
      <w:r>
        <w:t>☐ Create automation script for adding meetings</w:t>
      </w:r>
    </w:p>
    <w:p>
      <w:pPr>
        <w:pStyle w:val="ListBullet"/>
      </w:pPr>
      <w:r>
        <w:t>☐ Test workflow with first meeting</w:t>
      </w:r>
    </w:p>
    <w:p>
      <w:pPr>
        <w:pStyle w:val="ListBullet"/>
      </w:pPr>
      <w:r>
        <w:t>☐ Configure Git remote (GitHub, GitLab, etc.)</w:t>
      </w:r>
    </w:p>
    <w:p>
      <w:pPr>
        <w:pStyle w:val="ListBullet"/>
      </w:pPr>
      <w:r>
        <w:t>☐ Train team on workflow</w:t>
      </w:r>
    </w:p>
    <w:p/>
    <w:p>
      <w:pPr>
        <w:pStyle w:val="Heading1"/>
      </w:pPr>
      <w:r>
        <w:t>11. Conclusion</w:t>
      </w:r>
    </w:p>
    <w:p>
      <w:r>
        <w:t>This medium-scale approach provides a robust, scalable system for managing 100-1000 meeting transcripts. The combination of Git version control, structured Markdown files, and JSON indexing creates an efficient foundation for AI-powered analysis while remaining simple enough for human use.</w:t>
      </w:r>
    </w:p>
    <w:p/>
    <w:p>
      <w:r>
        <w:t>The system balances automation with flexibility, allowing teams to capture comprehensive meeting intelligence without complex infrastructure. As your needs grow, the architecture supports seamless scaling to larger datasets and more sophisticated analysis tools.</w:t>
      </w:r>
    </w:p>
    <w:p/>
    <w:p/>
    <w:p>
      <w:pPr>
        <w:jc w:val="center"/>
      </w:pPr>
      <w:r>
        <w:rPr>
          <w:i/>
          <w:sz w:val="18"/>
        </w:rPr>
        <w:t>Document Version: 1.0</w:t>
      </w:r>
    </w:p>
    <w:p>
      <w:pPr>
        <w:jc w:val="center"/>
      </w:pPr>
      <w:r>
        <w:rPr>
          <w:i/>
          <w:sz w:val="18"/>
        </w:rPr>
        <w:t>Created: April 22,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